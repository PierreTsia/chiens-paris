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chien citoyen de Paris, version grand public</w:t>
      </w:r>
    </w:p>
    <w:p>
      <w:pPr>
        <w:jc w:val="left"/>
      </w:pPr>
      <w:r>
        <w:t>Pièce du dossier « chien citoyen de Paris ».</w:t>
      </w:r>
    </w:p>
    <w:p>
      <w:r>
        <w:t>Paris, 29 septembre 2026.</w:t>
      </w:r>
    </w:p>
    <w:p>
      <w:r>
        <w:t>Document de travail du 29 septembre 2026. Rien n'a été voté.</w:t>
      </w:r>
    </w:p>
    <w:p>
      <w:pPr>
        <w:pStyle w:val="Heading1"/>
      </w:pPr>
      <w:r>
        <w:t>Le chien citoyen de Paris — version grand public</w:t>
      </w:r>
    </w:p>
    <w:p>
      <w:pPr>
        <w:pStyle w:val="Heading2"/>
      </w:pPr>
      <w:r>
        <w:t>Sommaire</w:t>
      </w:r>
    </w:p>
    <w:p>
      <w:pPr>
        <w:pStyle w:val="ListBullet"/>
      </w:pPr>
      <w:r>
        <w:rPr>
          <w:b w:val="0"/>
        </w:rPr>
        <w:t>Le problème, tel qu'on le vit</w:t>
      </w:r>
    </w:p>
    <w:p>
      <w:pPr>
        <w:pStyle w:val="ListBullet"/>
      </w:pPr>
      <w:r>
        <w:rPr>
          <w:b w:val="0"/>
        </w:rPr>
        <w:t>L'idée</w:t>
      </w:r>
    </w:p>
    <w:p>
      <w:pPr>
        <w:pStyle w:val="ListBullet"/>
      </w:pPr>
      <w:r>
        <w:rPr>
          <w:b w:val="0"/>
        </w:rPr>
        <w:t>Ce que vous auriez à faire, concrètement</w:t>
      </w:r>
    </w:p>
    <w:p>
      <w:pPr>
        <w:pStyle w:val="ListBullet"/>
      </w:pPr>
      <w:r>
        <w:rPr>
          <w:b w:val="0"/>
        </w:rPr>
        <w:t>Ce que votre chien y gagnerait</w:t>
      </w:r>
    </w:p>
    <w:p>
      <w:pPr>
        <w:pStyle w:val="ListBullet"/>
      </w:pPr>
      <w:r>
        <w:rPr>
          <w:b w:val="0"/>
        </w:rPr>
        <w:t>Combien ça vous coûte</w:t>
      </w:r>
    </w:p>
    <w:p>
      <w:pPr>
        <w:pStyle w:val="ListBullet"/>
      </w:pPr>
      <w:r>
        <w:rPr>
          <w:b w:val="0"/>
        </w:rPr>
        <w:t>Et si on ne s'inscrit pas</w:t>
      </w:r>
    </w:p>
    <w:p>
      <w:pPr>
        <w:pStyle w:val="ListBullet"/>
      </w:pPr>
      <w:r>
        <w:rPr>
          <w:b w:val="0"/>
        </w:rPr>
        <w:t>Ce que devient l'ADN de votre chien</w:t>
      </w:r>
    </w:p>
    <w:p>
      <w:pPr>
        <w:pStyle w:val="ListBullet"/>
      </w:pPr>
      <w:r>
        <w:rPr>
          <w:b w:val="0"/>
        </w:rPr>
        <w:t>Ce qui n'est pas réglé</w:t>
      </w:r>
    </w:p>
    <w:p>
      <w:pPr>
        <w:pStyle w:val="ListBullet"/>
      </w:pPr>
      <w:r>
        <w:rPr>
          <w:b w:val="0"/>
        </w:rPr>
        <w:t>Comment vous pouvez y prendre part</w:t>
      </w:r>
    </w:p>
    <w:p>
      <w:r>
        <w:t>Une page pour comprendre de quoi on parle, sans jargon.</w:t>
      </w:r>
    </w:p>
    <w:p>
      <w:pPr>
        <w:pStyle w:val="Heading2"/>
      </w:pPr>
      <w:r>
        <w:t>Le problème, tel qu'on le vit</w:t>
      </w:r>
    </w:p>
    <w:p>
      <w:r>
        <w:t>Paris a environ 100 000 chiens pour 45 espaces où on peut les lâcher. Partout ailleurs, laisse.</w:t>
      </w:r>
    </w:p>
    <w:p>
      <w:r>
        <w:t>Dans le bus et le tramway, un chien de taille moyenne n'a pas le droit de monter, même en laisse et muselé. Et la crotte sur le trottoir reste ce qui énerve tout le monde, y compris les propriétaires de chiens, alors que la Ville dépense huit cents millions d'euros par an pour la propreté.</w:t>
      </w:r>
    </w:p>
    <w:p>
      <w:pPr>
        <w:pStyle w:val="Heading2"/>
      </w:pPr>
      <w:r>
        <w:t>L'idée</w:t>
      </w:r>
    </w:p>
    <w:p>
      <w:r>
        <w:t>Créer un statut de chien citoyen de Paris, c'est-à-dire un contrat simple : votre chien est identifié, vous ramassez, vous le tenez en laisse là où il faut, vous avez suivi une séance d'éducation canine et il est assuré.</w:t>
      </w:r>
    </w:p>
    <w:p>
      <w:r>
        <w:t>En échange, votre chien obtient des droits qui n'existent aujourd'hui pour personne.</w:t>
      </w:r>
    </w:p>
    <w:p>
      <w:pPr>
        <w:pStyle w:val="Heading2"/>
      </w:pPr>
      <w:r>
        <w:t>Ce que vous auriez à faire, concrètement</w:t>
      </w:r>
    </w:p>
    <w:p>
      <w:pPr>
        <w:pStyle w:val="ListBullet"/>
      </w:pPr>
      <w:r>
        <w:t>Ramasser, ce que vous faites déjà, en ayant de quoi ramasser sur vous, ce qui n'est pas toujours possible faute de distributeurs.</w:t>
      </w:r>
    </w:p>
    <w:p>
      <w:pPr>
        <w:pStyle w:val="ListBullet"/>
      </w:pPr>
      <w:r>
        <w:t>Faire identifier votre chien, ce qui est déjà obligatoire, et l'enregistrer dans le registre parisien, gratuitement.</w:t>
      </w:r>
    </w:p>
    <w:p>
      <w:pPr>
        <w:pStyle w:val="ListBullet"/>
      </w:pPr>
      <w:r>
        <w:t>Suivre une séance d'éducation canine validée, gratuite ou à prix réduit selon vos moyens.</w:t>
      </w:r>
    </w:p>
    <w:p>
      <w:pPr>
        <w:pStyle w:val="ListBullet"/>
      </w:pPr>
      <w:r>
        <w:t>Avoir une assurance responsabilité civile, souvent déjà incluse dans votre assurance habitation.</w:t>
      </w:r>
    </w:p>
    <w:p>
      <w:pPr>
        <w:pStyle w:val="ListBullet"/>
      </w:pPr>
      <w:r>
        <w:t>Et signer une charte de quelques lignes.</w:t>
      </w:r>
    </w:p>
    <w:p>
      <w:pPr>
        <w:pStyle w:val="Heading2"/>
      </w:pPr>
      <w:r>
        <w:t>Ce que votre chien y gagnerait</w:t>
      </w:r>
    </w:p>
    <w:p>
      <w:pPr>
        <w:pStyle w:val="ListBullet"/>
      </w:pPr>
      <w:r>
        <w:t>L'accès à tous les transports en commun, bus et tramways compris, tenu en laisse courte et muselé.</w:t>
      </w:r>
    </w:p>
    <w:p>
      <w:pPr>
        <w:pStyle w:val="ListBullet"/>
      </w:pPr>
      <w:r>
        <w:t>L'accès aux espaces où on peut le détacher, réservés aux chiens enregistrés, comme l'espace de liberté du parc Monceau, qui a rouvert cet été.</w:t>
      </w:r>
    </w:p>
    <w:p>
      <w:pPr>
        <w:pStyle w:val="ListBullet"/>
      </w:pPr>
      <w:r>
        <w:t>L'ouverture de jardins d'immeuble chez les bailleurs sociaux, où les animaux sont aujourd'hui interdits même en laisse dans les espaces verts.</w:t>
      </w:r>
    </w:p>
    <w:p>
      <w:pPr>
        <w:pStyle w:val="ListBullet"/>
      </w:pPr>
      <w:r>
        <w:t>Et des avantages négociés : une remise sur une assurance de groupe, des tarifs chez des éducateurs, des toiletteurs et des gardes partenaires.</w:t>
      </w:r>
    </w:p>
    <w:p>
      <w:pPr>
        <w:pStyle w:val="Heading2"/>
      </w:pPr>
      <w:r>
        <w:t>Combien ça vous coûte</w:t>
      </w:r>
    </w:p>
    <w:p>
      <w:r>
        <w:t>L'identification et l'enregistrement sont gratuits.</w:t>
      </w:r>
    </w:p>
    <w:p>
      <w:r>
        <w:t>Le statut, lui, pourrait reposer sur une cotisation d'environ 20 € par an et par chien pour financer les espaces, avec exonération pour les propriétaires modestes. L'idée est que ce ne soient pas les impôts de tout le monde qui paient les espaces pour chiens, mais ceux qui s'en servent, plus une part de mécénat et de partenariats.</w:t>
      </w:r>
    </w:p>
    <w:p>
      <w:r>
        <w:t>Ce point est encore une décision politique ouverte, pas une évidence.</w:t>
      </w:r>
    </w:p>
    <w:p>
      <w:pPr>
        <w:pStyle w:val="Heading2"/>
      </w:pPr>
      <w:r>
        <w:t>Et si on ne s'inscrit pas</w:t>
      </w:r>
    </w:p>
    <w:p>
      <w:r>
        <w:t>Dans un premier temps, rien : la campagne d'enregistrement passe avant toute sanction, sinon le dispositif ne frappe que les gens honnêtes.</w:t>
      </w:r>
    </w:p>
    <w:p>
      <w:r>
        <w:t>Ensuite, dans le ou les arrondissements où l'expérimentation est votée, il faudra pouvoir justifier que son chien est enregistré quand on promène dans un périmètre donné, avec 72 heures pour se mettre en règle.</w:t>
      </w:r>
    </w:p>
    <w:p>
      <w:r>
        <w:t>Pour une crotte non ramassée, un agent prélève, le laboratoire analyse, et le propriétaire identifié reçoit la contravention et les frais de nettoyage. C'est ce qui se passe déjà à Saint-Omer, où les déjections ont baissé de 60 % en six mois.</w:t>
      </w:r>
    </w:p>
    <w:p>
      <w:pPr>
        <w:pStyle w:val="Heading2"/>
      </w:pPr>
      <w:r>
        <w:t>Ce que devient l'ADN de votre chien</w:t>
      </w:r>
    </w:p>
    <w:p>
      <w:r>
        <w:t>Il reste chez le laboratoire qui fait l'analyse. La mairie ne détient que le lien entre un prélèvement et un nom, pour la durée de l'expérimentation, pas le patrimoine génétique de votre chien, et il n'y a pas de vidéosurveillance permanente ni de croisement de fichiers.</w:t>
      </w:r>
    </w:p>
    <w:p>
      <w:pPr>
        <w:pStyle w:val="IntenseQuote"/>
      </w:pPr>
      <w:r>
        <w:t>C'est le point sur lequel le projet peut être attaqué, donc c'est celui qu'on doit verrouiller par écrit avant de commencer.</w:t>
      </w:r>
    </w:p>
    <w:p>
      <w:pPr>
        <w:pStyle w:val="Heading2"/>
      </w:pPr>
      <w:r>
        <w:t>Ce qui n'est pas réglé</w:t>
      </w:r>
    </w:p>
    <w:p>
      <w:r>
        <w:t>Le nombre de chiens à Paris est incertain, entre 100 000 et 300 000 selon les sources, et cela change tout. Rien n'a été voté.</w:t>
      </w:r>
    </w:p>
    <w:p>
      <w:r>
        <w:t>Le transport en bus et en tramway ne dépend pas de la mairie de Paris mais d'Île-de-France Mobilités, qui doit accepter. Et une ville voisine, Béziers, a vu son dispositif annulé par la justice, non parce qu'il était illégal, mais parce que la ville n'avait pas réuni les preuves de son utilité.</w:t>
      </w:r>
    </w:p>
    <w:p>
      <w:pPr>
        <w:pStyle w:val="IntenseQuote"/>
      </w:pPr>
      <w:r>
        <w:t>C'est la leçon principale : avant de sanctionner, il faut compter, mesurer, et publier.</w:t>
      </w:r>
    </w:p>
    <w:p>
      <w:pPr>
        <w:pStyle w:val="Heading2"/>
      </w:pPr>
      <w:r>
        <w:t>Comment vous pouvez y prendre part</w:t>
      </w:r>
    </w:p>
    <w:p>
      <w:pPr>
        <w:pStyle w:val="ListBullet"/>
      </w:pPr>
      <w:r>
        <w:t>Une réunion publique dans les arrondissements pilotes,</w:t>
      </w:r>
    </w:p>
    <w:p>
      <w:pPr>
        <w:pStyle w:val="ListBullet"/>
      </w:pPr>
      <w:r>
        <w:t>un questionnaire à trois cents propriétaires pour savoir si le contrat intéresse,</w:t>
      </w:r>
    </w:p>
    <w:p>
      <w:pPr>
        <w:pStyle w:val="ListBullet"/>
      </w:pPr>
      <w:r>
        <w:t>et un comptage des déjections dans les rues, fait par des habitants, avant et après.</w:t>
      </w:r>
    </w:p>
    <w:p>
      <w:r>
        <w:t>C'est gratuit et ça vaut mieux que n'importe quel argument.</w:t>
      </w:r>
    </w:p>
    <w:p>
      <w:r>
        <w:t>Les détails chiffrés et les sources sont dans le dossier : /root/chiens-paris/AUDIT-SOURCES.md et le rapport complet.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